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CASE-2025-002</w:t>
      </w:r>
    </w:p>
    <w:p>
      <w:r>
        <w:t>Document Type: Committee Report</w:t>
      </w:r>
    </w:p>
    <w:p>
      <w:r>
        <w:t>Request Type: Research Project</w:t>
      </w:r>
    </w:p>
    <w:p>
      <w:r>
        <w:t>Title: Information Systems for Academic Decision-Making</w:t>
      </w:r>
    </w:p>
    <w:p>
      <w:r>
        <w:t>Applicant: Applicant_002</w:t>
      </w:r>
    </w:p>
    <w:p>
      <w:r>
        <w:t xml:space="preserve">Coauthors: </w:t>
      </w:r>
    </w:p>
    <w:p>
      <w:r>
        <w:t>Advisor: Advisor_010</w:t>
      </w:r>
    </w:p>
    <w:p>
      <w:r>
        <w:t>Faculty: Engineering</w:t>
      </w:r>
    </w:p>
    <w:p>
      <w:r>
        <w:t>Program: Industrial Engineering</w:t>
      </w:r>
    </w:p>
    <w:p>
      <w:r>
        <w:t>Submission Date: 2025-04-22</w:t>
      </w:r>
    </w:p>
    <w:p>
      <w:r>
        <w:t>Review Date: 2025-05-02</w:t>
      </w:r>
    </w:p>
    <w:p>
      <w:r>
        <w:t xml:space="preserve">Decision Date: </w:t>
      </w:r>
    </w:p>
    <w:p>
      <w:r>
        <w:t>Status: Under review</w:t>
      </w:r>
    </w:p>
    <w:p>
      <w:r>
        <w:t>Result: Under committee review</w:t>
      </w:r>
    </w:p>
    <w:p>
      <w:r>
        <w:t>Observations: Budget justification requires additional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