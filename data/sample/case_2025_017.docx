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CASE-2025-017</w:t>
      </w:r>
    </w:p>
    <w:p>
      <w:r>
        <w:t>Document Type: Application Form</w:t>
      </w:r>
    </w:p>
    <w:p>
      <w:r>
        <w:t>Request Type: Patent</w:t>
      </w:r>
    </w:p>
    <w:p>
      <w:r>
        <w:t>Title: Process Improvement in Document-Based Workflows</w:t>
      </w:r>
    </w:p>
    <w:p>
      <w:r>
        <w:t>Applicant: Applicant_017</w:t>
      </w:r>
    </w:p>
    <w:p>
      <w:r>
        <w:t>Coauthors: Coauthor_015, Coauthor_002, Coauthor_004</w:t>
      </w:r>
    </w:p>
    <w:p>
      <w:r>
        <w:t>Advisor: Advisor_007</w:t>
      </w:r>
    </w:p>
    <w:p>
      <w:r>
        <w:t>Faculty: Engineering</w:t>
      </w:r>
    </w:p>
    <w:p>
      <w:r>
        <w:t>Program: Industrial Engineering</w:t>
      </w:r>
    </w:p>
    <w:p>
      <w:r>
        <w:t>Submission Date: 2025-02-19</w:t>
      </w:r>
    </w:p>
    <w:p>
      <w:r>
        <w:t>Review Date: 2025-03-07</w:t>
      </w:r>
    </w:p>
    <w:p>
      <w:r>
        <w:t xml:space="preserve">Decision Date: </w:t>
      </w:r>
    </w:p>
    <w:p>
      <w:r>
        <w:t>Status: Pending</w:t>
      </w:r>
    </w:p>
    <w:p>
      <w:r>
        <w:t>Result: Pending additional documentation</w:t>
      </w:r>
    </w:p>
    <w:p>
      <w:r>
        <w:t>Observations: Missing informed consent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