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CASE-2025-023</w:t>
      </w:r>
    </w:p>
    <w:p>
      <w:r>
        <w:t>Document Type: Decision Letter</w:t>
      </w:r>
    </w:p>
    <w:p>
      <w:r>
        <w:t>Request Type: Research Project</w:t>
      </w:r>
    </w:p>
    <w:p>
      <w:r>
        <w:t>Title: Digital Transformation in University Services</w:t>
      </w:r>
    </w:p>
    <w:p>
      <w:r>
        <w:t>Applicant: Applicant_023</w:t>
      </w:r>
    </w:p>
    <w:p>
      <w:r>
        <w:t>Coauthors: Coauthor_003, Coauthor_001</w:t>
      </w:r>
    </w:p>
    <w:p>
      <w:r>
        <w:t>Advisor: Advisor_008</w:t>
      </w:r>
    </w:p>
    <w:p>
      <w:r>
        <w:t>Faculty: Engineering</w:t>
      </w:r>
    </w:p>
    <w:p>
      <w:r>
        <w:t>Program: Civil Engineering</w:t>
      </w:r>
    </w:p>
    <w:p>
      <w:r>
        <w:t>Submission Date: 2025-05-03</w:t>
      </w:r>
    </w:p>
    <w:p>
      <w:r>
        <w:t>Review Date: 2025-05-14</w:t>
      </w:r>
    </w:p>
    <w:p>
      <w:r>
        <w:t>Decision Date: 2025-05-20</w:t>
      </w:r>
    </w:p>
    <w:p>
      <w:r>
        <w:t>Status: Rejected</w:t>
      </w:r>
    </w:p>
    <w:p>
      <w:r>
        <w:t>Result: Pending additional documentation</w:t>
      </w:r>
    </w:p>
    <w:p>
      <w:r>
        <w:t>Observations: Missing informed consent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